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3B7E0" w14:textId="77777777" w:rsidR="00D01BD7" w:rsidRDefault="00000000">
      <w:pPr>
        <w:pStyle w:val="Title"/>
      </w:pPr>
      <w:r>
        <w:t>PHÂN CÔNG BACKEND - DỰ ÁN E-COMMERCE</w:t>
      </w:r>
    </w:p>
    <w:p w14:paraId="6E61E1A4" w14:textId="77777777" w:rsidR="00D01BD7" w:rsidRDefault="00000000">
      <w:pPr>
        <w:pStyle w:val="Heading1"/>
      </w:pPr>
      <w:r>
        <w:t>1. Tổng quan</w:t>
      </w:r>
    </w:p>
    <w:p w14:paraId="3C1A458B" w14:textId="77777777" w:rsidR="00D01BD7" w:rsidRDefault="00000000">
      <w:r>
        <w:t>Tài liệu này mô tả việc phân chia công việc backend cho 2 thành viên trong nhóm, đảm bảo rõ ràng, cân bằng và hạn chế phụ thuộc.</w:t>
      </w:r>
    </w:p>
    <w:p w14:paraId="56EAADCD" w14:textId="77777777" w:rsidR="00D01BD7" w:rsidRDefault="00000000">
      <w:pPr>
        <w:pStyle w:val="Heading1"/>
      </w:pPr>
      <w:r>
        <w:t>2. Nhóm Entity</w:t>
      </w:r>
    </w:p>
    <w:p w14:paraId="041A762E" w14:textId="6C81CB46" w:rsidR="00D01BD7" w:rsidRDefault="00000000">
      <w:proofErr w:type="spellStart"/>
      <w:r>
        <w:t>Nhóm</w:t>
      </w:r>
      <w:proofErr w:type="spellEnd"/>
      <w:r>
        <w:t xml:space="preserve"> Product:</w:t>
      </w:r>
      <w:r w:rsidR="003A7F5C">
        <w:t xml:space="preserve"> </w:t>
      </w:r>
      <w:r w:rsidR="003A7F5C" w:rsidRPr="003A7F5C">
        <w:rPr>
          <w:b/>
          <w:bCs/>
          <w:color w:val="EE0000"/>
        </w:rPr>
        <w:t xml:space="preserve">Tiến Anh </w:t>
      </w:r>
      <w:proofErr w:type="spellStart"/>
      <w:r w:rsidR="003A7F5C" w:rsidRPr="003A7F5C">
        <w:rPr>
          <w:b/>
          <w:bCs/>
          <w:color w:val="EE0000"/>
        </w:rPr>
        <w:t>làm</w:t>
      </w:r>
      <w:proofErr w:type="spellEnd"/>
      <w:r w:rsidR="003A7F5C" w:rsidRPr="003A7F5C">
        <w:rPr>
          <w:b/>
          <w:bCs/>
          <w:color w:val="EE0000"/>
        </w:rPr>
        <w:t xml:space="preserve"> </w:t>
      </w:r>
      <w:r>
        <w:br/>
        <w:t>- Brand</w:t>
      </w:r>
      <w:r>
        <w:br/>
        <w:t>- Category</w:t>
      </w:r>
      <w:r>
        <w:br/>
        <w:t>- ProductImage</w:t>
      </w:r>
      <w:r>
        <w:br/>
      </w:r>
      <w:r>
        <w:br/>
      </w:r>
      <w:proofErr w:type="spellStart"/>
      <w:r>
        <w:t>Nhóm</w:t>
      </w:r>
      <w:proofErr w:type="spellEnd"/>
      <w:r>
        <w:t xml:space="preserve"> Content &amp; User:</w:t>
      </w:r>
      <w:r w:rsidR="003A7F5C">
        <w:t xml:space="preserve"> </w:t>
      </w:r>
      <w:r w:rsidR="003A7F5C" w:rsidRPr="003A7F5C">
        <w:rPr>
          <w:b/>
          <w:bCs/>
          <w:color w:val="EE0000"/>
        </w:rPr>
        <w:t xml:space="preserve">Nam </w:t>
      </w:r>
      <w:proofErr w:type="spellStart"/>
      <w:r w:rsidR="003A7F5C" w:rsidRPr="003A7F5C">
        <w:rPr>
          <w:b/>
          <w:bCs/>
          <w:color w:val="EE0000"/>
        </w:rPr>
        <w:t>làm</w:t>
      </w:r>
      <w:proofErr w:type="spellEnd"/>
      <w:r w:rsidR="003A7F5C" w:rsidRPr="003A7F5C">
        <w:rPr>
          <w:color w:val="EE0000"/>
        </w:rPr>
        <w:t xml:space="preserve"> </w:t>
      </w:r>
      <w:r>
        <w:br/>
        <w:t>- Post</w:t>
      </w:r>
      <w:r>
        <w:br/>
        <w:t>- Comment</w:t>
      </w:r>
      <w:r>
        <w:br/>
        <w:t>- CustomerProfile</w:t>
      </w:r>
    </w:p>
    <w:p w14:paraId="06347AFC" w14:textId="77777777" w:rsidR="00D01BD7" w:rsidRDefault="00000000">
      <w:pPr>
        <w:pStyle w:val="Heading1"/>
      </w:pPr>
      <w:r>
        <w:t>3. Phân công công việc</w:t>
      </w:r>
    </w:p>
    <w:p w14:paraId="265ED8D6" w14:textId="77777777" w:rsidR="00D01BD7" w:rsidRDefault="00000000">
      <w:pPr>
        <w:pStyle w:val="Heading2"/>
      </w:pPr>
      <w:r>
        <w:t>Thành viên 1 - Core Product</w:t>
      </w:r>
    </w:p>
    <w:p w14:paraId="1FB14191" w14:textId="77777777" w:rsidR="00D01BD7" w:rsidRDefault="00000000">
      <w:r>
        <w:t>Phụ trách:</w:t>
      </w:r>
      <w:r>
        <w:br/>
        <w:t>- Brand: CRUD, validate</w:t>
      </w:r>
      <w:r>
        <w:br/>
        <w:t>- Category: CRUD</w:t>
      </w:r>
      <w:r>
        <w:br/>
        <w:t>- ProductImage: quản lý ảnh sản phẩm</w:t>
      </w:r>
      <w:r>
        <w:br/>
      </w:r>
      <w:r>
        <w:br/>
        <w:t>API cần làm:</w:t>
      </w:r>
      <w:r>
        <w:br/>
        <w:t>POST /brands</w:t>
      </w:r>
      <w:r>
        <w:br/>
        <w:t>GET /brands</w:t>
      </w:r>
      <w:r>
        <w:br/>
        <w:t>POST /categories</w:t>
      </w:r>
      <w:r>
        <w:br/>
        <w:t>GET /categories</w:t>
      </w:r>
      <w:r>
        <w:br/>
        <w:t>POST /product-image</w:t>
      </w:r>
      <w:r>
        <w:br/>
        <w:t>GET /product/{id}/images</w:t>
      </w:r>
    </w:p>
    <w:p w14:paraId="6E2D1783" w14:textId="77777777" w:rsidR="00D01BD7" w:rsidRDefault="00000000">
      <w:pPr>
        <w:pStyle w:val="Heading2"/>
      </w:pPr>
      <w:r>
        <w:t>Thành viên 2 - Content &amp; User</w:t>
      </w:r>
    </w:p>
    <w:p w14:paraId="52EBF380" w14:textId="77777777" w:rsidR="00D01BD7" w:rsidRDefault="00000000">
      <w:r>
        <w:t>Phụ trách:</w:t>
      </w:r>
      <w:r>
        <w:br/>
        <w:t>- CustomerProfile: thông tin người dùng</w:t>
      </w:r>
      <w:r>
        <w:br/>
        <w:t>- Post: CRUD bài viết</w:t>
      </w:r>
      <w:r>
        <w:br/>
      </w:r>
      <w:r>
        <w:lastRenderedPageBreak/>
        <w:t>- Comment: comment bài viết/sản phẩm</w:t>
      </w:r>
      <w:r>
        <w:br/>
      </w:r>
      <w:r>
        <w:br/>
        <w:t>API cần làm:</w:t>
      </w:r>
      <w:r>
        <w:br/>
        <w:t>GET /profile</w:t>
      </w:r>
      <w:r>
        <w:br/>
        <w:t>PUT /profile</w:t>
      </w:r>
      <w:r>
        <w:br/>
        <w:t>POST /posts</w:t>
      </w:r>
      <w:r>
        <w:br/>
        <w:t>GET /posts</w:t>
      </w:r>
      <w:r>
        <w:br/>
        <w:t>POST /comments</w:t>
      </w:r>
      <w:r>
        <w:br/>
        <w:t>GET /comments</w:t>
      </w:r>
    </w:p>
    <w:p w14:paraId="40E95988" w14:textId="77777777" w:rsidR="00D01BD7" w:rsidRDefault="00000000">
      <w:pPr>
        <w:pStyle w:val="Heading1"/>
      </w:pPr>
      <w:r>
        <w:t>4. Yêu cầu bắt buộc mỗi phần</w:t>
      </w:r>
    </w:p>
    <w:p w14:paraId="531C7CB0" w14:textId="77777777" w:rsidR="00D01BD7" w:rsidRDefault="00000000">
      <w:r>
        <w:t>- Repository</w:t>
      </w:r>
      <w:r>
        <w:br/>
        <w:t>- Service</w:t>
      </w:r>
      <w:r>
        <w:br/>
        <w:t>- Controller</w:t>
      </w:r>
      <w:r>
        <w:br/>
        <w:t>- DTO</w:t>
      </w:r>
      <w:r>
        <w:br/>
        <w:t>- Validation</w:t>
      </w:r>
      <w:r>
        <w:br/>
        <w:t>- Exception Handling</w:t>
      </w:r>
    </w:p>
    <w:p w14:paraId="06E85451" w14:textId="77777777" w:rsidR="00D01BD7" w:rsidRDefault="00000000">
      <w:pPr>
        <w:pStyle w:val="Heading1"/>
      </w:pPr>
      <w:r>
        <w:t>5. Quy trình làm việc</w:t>
      </w:r>
    </w:p>
    <w:p w14:paraId="19F75BE1" w14:textId="77777777" w:rsidR="00D01BD7" w:rsidRDefault="00000000">
      <w:r>
        <w:t>Bước 1: Làm Repository + Service</w:t>
      </w:r>
      <w:r>
        <w:br/>
        <w:t>Bước 2: Test Postman</w:t>
      </w:r>
      <w:r>
        <w:br/>
        <w:t>Bước 3: Làm Controller</w:t>
      </w:r>
      <w:r>
        <w:br/>
        <w:t>Bước 4: Thêm DTO để chuẩn response</w:t>
      </w:r>
    </w:p>
    <w:p w14:paraId="418C7FE9" w14:textId="77777777" w:rsidR="00D01BD7" w:rsidRDefault="00000000">
      <w:pPr>
        <w:pStyle w:val="Heading1"/>
      </w:pPr>
      <w:r>
        <w:t>6. Ghi chú</w:t>
      </w:r>
    </w:p>
    <w:p w14:paraId="4613D7D3" w14:textId="77777777" w:rsidR="00D01BD7" w:rsidRDefault="00000000">
      <w:r>
        <w:t>- Phần Product đã được đơn giản hóa để phù hợp với tiến độ</w:t>
      </w:r>
      <w:r>
        <w:br/>
        <w:t>- Các phần nâng cao sẽ do người khác đảm nhiệm riêng</w:t>
      </w:r>
      <w:r>
        <w:br/>
        <w:t>- Cần code theo chuẩn thống nhất</w:t>
      </w:r>
    </w:p>
    <w:sectPr w:rsidR="00D01B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0208481">
    <w:abstractNumId w:val="8"/>
  </w:num>
  <w:num w:numId="2" w16cid:durableId="1694259444">
    <w:abstractNumId w:val="6"/>
  </w:num>
  <w:num w:numId="3" w16cid:durableId="252327028">
    <w:abstractNumId w:val="5"/>
  </w:num>
  <w:num w:numId="4" w16cid:durableId="420955983">
    <w:abstractNumId w:val="4"/>
  </w:num>
  <w:num w:numId="5" w16cid:durableId="1434785477">
    <w:abstractNumId w:val="7"/>
  </w:num>
  <w:num w:numId="6" w16cid:durableId="1135954930">
    <w:abstractNumId w:val="3"/>
  </w:num>
  <w:num w:numId="7" w16cid:durableId="368916489">
    <w:abstractNumId w:val="2"/>
  </w:num>
  <w:num w:numId="8" w16cid:durableId="1683389991">
    <w:abstractNumId w:val="1"/>
  </w:num>
  <w:num w:numId="9" w16cid:durableId="807213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C0B"/>
    <w:rsid w:val="003A7F5C"/>
    <w:rsid w:val="00AA1D8D"/>
    <w:rsid w:val="00B47730"/>
    <w:rsid w:val="00CB0664"/>
    <w:rsid w:val="00D01B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E771D1"/>
  <w14:defaultImageDpi w14:val="300"/>
  <w15:docId w15:val="{278D321C-BC8E-4E73-AC1F-D1528D734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Ninh Nguyen</cp:lastModifiedBy>
  <cp:revision>2</cp:revision>
  <dcterms:created xsi:type="dcterms:W3CDTF">2013-12-23T23:15:00Z</dcterms:created>
  <dcterms:modified xsi:type="dcterms:W3CDTF">2026-03-23T12:38:00Z</dcterms:modified>
  <cp:category/>
</cp:coreProperties>
</file>